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 AGREEMENT</w:t>
      </w:r>
    </w:p>
    <w:p>
      <w:r>
        <w:t>This agreement is entered into between Acme Corp and Jane Smith.</w:t>
      </w:r>
    </w:p>
    <w:p>
      <w:r>
        <w:t>Compensation: $10,000/month.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