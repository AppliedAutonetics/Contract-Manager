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r>
        <w:t>This Agreement is entered into as of {{START_DATE}} between {{COMPANY_NAME}} and {{CLIENT_NAME}}.</w:t>
      </w:r>
    </w:p>
    <w:p>
      <w:pPr>
        <w:pStyle w:val="Heading1"/>
      </w:pPr>
      <w:r>
        <w:t>Payment Terms</w:t>
      </w:r>
    </w:p>
    <w:p>
      <w:r>
        <w:t>The total contract value is {{CONTRACT_VALUE}}.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